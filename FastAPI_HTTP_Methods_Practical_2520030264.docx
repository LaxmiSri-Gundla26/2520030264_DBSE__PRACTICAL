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9228" w14:textId="77777777" w:rsidR="005362BD" w:rsidRDefault="00000000">
      <w:pPr>
        <w:jc w:val="center"/>
      </w:pPr>
      <w:r>
        <w:rPr>
          <w:rFonts w:ascii="Arial" w:hAnsi="Arial"/>
          <w:b/>
          <w:sz w:val="40"/>
        </w:rPr>
        <w:t>FastAPI HTTP Methods Practical</w:t>
      </w:r>
    </w:p>
    <w:p w14:paraId="63A7EC2F" w14:textId="35ABE828" w:rsidR="005362BD" w:rsidRDefault="00000000">
      <w:pPr>
        <w:jc w:val="center"/>
      </w:pPr>
      <w:r>
        <w:rPr>
          <w:rFonts w:ascii="Arial" w:hAnsi="Arial"/>
          <w:b/>
          <w:sz w:val="28"/>
        </w:rPr>
        <w:t>25</w:t>
      </w:r>
      <w:r w:rsidR="005823F3">
        <w:rPr>
          <w:rFonts w:ascii="Arial" w:hAnsi="Arial"/>
          <w:b/>
          <w:sz w:val="28"/>
        </w:rPr>
        <w:t>20030264_Laxmi Sri</w:t>
      </w:r>
    </w:p>
    <w:p w14:paraId="3C1CB73E" w14:textId="77777777" w:rsidR="005362BD" w:rsidRDefault="00000000">
      <w:pPr>
        <w:jc w:val="center"/>
      </w:pPr>
      <w:r>
        <w:rPr>
          <w:noProof/>
        </w:rPr>
        <w:drawing>
          <wp:inline distT="0" distB="0" distL="0" distR="0" wp14:anchorId="382EC6F1" wp14:editId="7592EA55">
            <wp:extent cx="6263640" cy="2223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cf6603-39fe-4732-8dcb-4c8e14f834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9C24" w14:textId="77777777" w:rsidR="005362BD" w:rsidRDefault="00000000">
      <w:r>
        <w:br w:type="page"/>
      </w:r>
    </w:p>
    <w:p w14:paraId="29A8EA05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34B677" wp14:editId="2148C92D">
            <wp:extent cx="6263640" cy="3141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aeb120-3a66-40e4-ad2d-cf51b346cf7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8C98" w14:textId="77777777" w:rsidR="005362BD" w:rsidRDefault="00000000">
      <w:r>
        <w:br w:type="page"/>
      </w:r>
    </w:p>
    <w:p w14:paraId="71EC87B2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05A83F1" wp14:editId="2B8457B2">
            <wp:extent cx="6263640" cy="3725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234cf1-e2c7-4210-a77f-3834878e82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A7C2" w14:textId="77777777" w:rsidR="005362BD" w:rsidRDefault="00000000">
      <w:r>
        <w:br w:type="page"/>
      </w:r>
    </w:p>
    <w:p w14:paraId="25168D21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25026A" wp14:editId="19DA4798">
            <wp:extent cx="6263640" cy="35937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60010f-148b-4f56-97f8-6e889a34674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9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E1AF" w14:textId="77777777" w:rsidR="005362BD" w:rsidRDefault="00000000">
      <w:r>
        <w:br w:type="page"/>
      </w:r>
    </w:p>
    <w:p w14:paraId="074EE758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F956B4" wp14:editId="298011FB">
            <wp:extent cx="6263640" cy="4690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9e9729-d200-40e1-84d8-31f9df2905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DCAD" w14:textId="77777777" w:rsidR="005362BD" w:rsidRDefault="00000000">
      <w:r>
        <w:br w:type="page"/>
      </w:r>
    </w:p>
    <w:p w14:paraId="23D7E484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3E94D0" wp14:editId="48DFC61B">
            <wp:extent cx="6263640" cy="4537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53a774-16e9-407b-9a11-bdb5687d24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659C" w14:textId="77777777" w:rsidR="005362BD" w:rsidRDefault="00000000">
      <w:r>
        <w:br w:type="page"/>
      </w:r>
    </w:p>
    <w:p w14:paraId="6F54DA5A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BFCBC8" wp14:editId="17F9868F">
            <wp:extent cx="6263640" cy="4465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0a6b56-7512-41f2-920a-597bede8b7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8FE1" w14:textId="77777777" w:rsidR="005362BD" w:rsidRDefault="00000000">
      <w:r>
        <w:br w:type="page"/>
      </w:r>
    </w:p>
    <w:p w14:paraId="122174D8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ABD9B0" wp14:editId="0DCB288E">
            <wp:extent cx="6263640" cy="4120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626040-3615-4ada-96e0-b5f945072f4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4E99" w14:textId="77777777" w:rsidR="005362BD" w:rsidRDefault="00000000">
      <w:r>
        <w:br w:type="page"/>
      </w:r>
    </w:p>
    <w:p w14:paraId="29B00C0A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DF8D7A" wp14:editId="2C435C82">
            <wp:extent cx="6263640" cy="44514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e810f-e3ab-45fc-9234-5713882c71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A7E8" w14:textId="77777777" w:rsidR="005362BD" w:rsidRDefault="00000000">
      <w:r>
        <w:br w:type="page"/>
      </w:r>
    </w:p>
    <w:p w14:paraId="36986C0A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40C33D" wp14:editId="628ED718">
            <wp:extent cx="6263640" cy="42846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95fba1-5b0d-4eaf-9ada-b7355ae60bf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7FAC" w14:textId="77777777" w:rsidR="005362BD" w:rsidRDefault="00000000">
      <w:r>
        <w:br w:type="page"/>
      </w:r>
    </w:p>
    <w:p w14:paraId="06AF9A44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DEAF0E" wp14:editId="25EE5ED0">
            <wp:extent cx="6263640" cy="44585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b347e2-8435-4864-80a9-7cdee3c519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DFB3" w14:textId="77777777" w:rsidR="005362BD" w:rsidRDefault="00000000">
      <w:r>
        <w:br w:type="page"/>
      </w:r>
    </w:p>
    <w:p w14:paraId="243B83F6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B82A47" wp14:editId="683AC207">
            <wp:extent cx="6263640" cy="4428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0e7a54-2f5b-4b0d-b645-59e109c9d8c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351C" w14:textId="77777777" w:rsidR="005362BD" w:rsidRDefault="00000000">
      <w:r>
        <w:br w:type="page"/>
      </w:r>
    </w:p>
    <w:p w14:paraId="78FC243F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327763" wp14:editId="781AD991">
            <wp:extent cx="6263640" cy="4430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cfe222-b2ee-4379-97ed-d0f72824d73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841D" w14:textId="77777777" w:rsidR="005362BD" w:rsidRDefault="00000000">
      <w:r>
        <w:br w:type="page"/>
      </w:r>
    </w:p>
    <w:p w14:paraId="476436DC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9199041" wp14:editId="24BFDBC4">
            <wp:extent cx="6263640" cy="4495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f1fa1b-424d-4b5c-bd35-849c6b01a61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662B" w14:textId="77777777" w:rsidR="005362BD" w:rsidRDefault="00000000">
      <w:r>
        <w:br w:type="page"/>
      </w:r>
    </w:p>
    <w:p w14:paraId="19F16E11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5EB2FC" wp14:editId="1F056403">
            <wp:extent cx="6263640" cy="44777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2e6ac-af22-4730-9897-6ce314b4d2d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51F9" w14:textId="77777777" w:rsidR="005362BD" w:rsidRDefault="00000000">
      <w:r>
        <w:br w:type="page"/>
      </w:r>
    </w:p>
    <w:p w14:paraId="660DA874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DA8150" wp14:editId="559F92B5">
            <wp:extent cx="6263640" cy="44256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41065a-4453-4763-b58a-c91f8404b6c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52AB" w14:textId="77777777" w:rsidR="005362BD" w:rsidRDefault="00000000">
      <w:r>
        <w:br w:type="page"/>
      </w:r>
    </w:p>
    <w:p w14:paraId="01E42C83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CC0FE1" wp14:editId="608A1AAE">
            <wp:extent cx="6263640" cy="44695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b3e5dc-aafd-4ff9-b807-783e92ec926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4E85" w14:textId="77777777" w:rsidR="005362BD" w:rsidRDefault="00000000">
      <w:r>
        <w:br w:type="page"/>
      </w:r>
    </w:p>
    <w:p w14:paraId="06AD0F40" w14:textId="77777777" w:rsidR="005362B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2E6D4A" wp14:editId="69236ED2">
            <wp:extent cx="6263640" cy="3169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030cf1-f242-492e-b7df-6d8f5a9509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2B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107852">
    <w:abstractNumId w:val="8"/>
  </w:num>
  <w:num w:numId="2" w16cid:durableId="1389264530">
    <w:abstractNumId w:val="6"/>
  </w:num>
  <w:num w:numId="3" w16cid:durableId="1513296479">
    <w:abstractNumId w:val="5"/>
  </w:num>
  <w:num w:numId="4" w16cid:durableId="1564677349">
    <w:abstractNumId w:val="4"/>
  </w:num>
  <w:num w:numId="5" w16cid:durableId="919173377">
    <w:abstractNumId w:val="7"/>
  </w:num>
  <w:num w:numId="6" w16cid:durableId="194855365">
    <w:abstractNumId w:val="3"/>
  </w:num>
  <w:num w:numId="7" w16cid:durableId="589391078">
    <w:abstractNumId w:val="2"/>
  </w:num>
  <w:num w:numId="8" w16cid:durableId="528956407">
    <w:abstractNumId w:val="1"/>
  </w:num>
  <w:num w:numId="9" w16cid:durableId="13061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2BD"/>
    <w:rsid w:val="005823F3"/>
    <w:rsid w:val="00AA1D8D"/>
    <w:rsid w:val="00AD1C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553DD"/>
  <w14:defaultImageDpi w14:val="300"/>
  <w15:docId w15:val="{59AF3505-2BB5-45A6-9682-7ECAD42D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chandana devi</cp:lastModifiedBy>
  <cp:revision>2</cp:revision>
  <dcterms:created xsi:type="dcterms:W3CDTF">2013-12-23T23:15:00Z</dcterms:created>
  <dcterms:modified xsi:type="dcterms:W3CDTF">2026-10-03T04:07:00Z</dcterms:modified>
  <cp:category/>
</cp:coreProperties>
</file>